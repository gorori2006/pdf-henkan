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報告書</w:t>
      </w:r>
    </w:p>
    <w:p>
      <w:pPr>
        <w:pStyle w:val="Heading1"/>
      </w:pPr>
      <w:r>
        <w:t>1. はじめに</w:t>
      </w:r>
    </w:p>
    <w:p>
      <w:r>
        <w:t>これは Word の本文です。これは Word の本文です。これは Word の本文です。これは Word の本文です。これは Word の本文です。これは Word の本文です。これは Word の本文です。これは Word の本文です。</w:t>
      </w:r>
    </w:p>
    <w:p>
      <w:r>
        <w:t>これは Word の本文です。これは Word の本文です。これは Word の本文です。これは Word の本文です。これは Word の本文です。これは Word の本文です。これは Word の本文です。これは Word の本文です。</w:t>
      </w:r>
    </w:p>
    <w:p>
      <w:r>
        <w:t>これは Word の本文です。これは Word の本文です。これは Word の本文です。これは Word の本文です。これは Word の本文です。これは Word の本文です。これは Word の本文です。これは Word の本文です。</w:t>
      </w:r>
    </w:p>
    <w:p>
      <w:r>
        <w:t>これは Word の本文です。これは Word の本文です。これは Word の本文です。これは Word の本文です。これは Word の本文です。これは Word の本文です。これは Word の本文です。これは Word の本文です。</w:t>
      </w:r>
    </w:p>
    <w:p>
      <w:r>
        <w:t>これは Word の本文です。これは Word の本文です。これは Word の本文です。これは Word の本文です。これは Word の本文です。これは Word の本文です。これは Word の本文です。これは Word の本文です。</w:t>
      </w:r>
    </w:p>
    <w:p>
      <w:r>
        <w:t>これは Word の本文です。これは Word の本文です。これは Word の本文です。これは Word の本文です。これは Word の本文です。これは Word の本文です。これは Word の本文です。これは Word の本文です。</w:t>
      </w:r>
    </w:p>
    <w:p>
      <w:r>
        <w:t>これは Word の本文です。これは Word の本文です。これは Word の本文です。これは Word の本文です。これは Word の本文です。これは Word の本文です。これは Word の本文です。これは Word の本文です。</w:t>
      </w:r>
    </w:p>
    <w:p>
      <w:r>
        <w:t>これは Word の本文です。これは Word の本文です。これは Word の本文です。これは Word の本文です。これは Word の本文です。これは Word の本文です。これは Word の本文です。これは Word の本文です。</w:t>
      </w:r>
    </w:p>
    <w:p>
      <w:r>
        <w:t>これは Word の本文です。これは Word の本文です。これは Word の本文です。これは Word の本文です。これは Word の本文です。これは Word の本文です。これは Word の本文です。これは Word の本文です。</w:t>
      </w:r>
    </w:p>
    <w:p>
      <w:r>
        <w:t>これは Word の本文です。これは Word の本文です。これは Word の本文です。これは Word の本文です。これは Word の本文です。これは Word の本文です。これは Word の本文です。これは Word の本文です。</w:t>
      </w:r>
    </w:p>
    <w:p>
      <w:r>
        <w:t>これは Word の本文です。これは Word の本文です。これは Word の本文です。これは Word の本文です。これは Word の本文です。これは Word の本文です。これは Word の本文です。これは Word の本文です。</w:t>
      </w:r>
    </w:p>
    <w:p>
      <w:r>
        <w:t>これは Word の本文です。これは Word の本文です。これは Word の本文です。これは Word の本文です。これは Word の本文です。これは Word の本文です。これは Word の本文です。これは Word の本文です。</w:t>
      </w:r>
    </w:p>
    <w:p>
      <w:r>
        <w:drawing>
          <wp:inline xmlns:a="http://schemas.openxmlformats.org/drawingml/2006/main" xmlns:pic="http://schemas.openxmlformats.org/drawingml/2006/picture">
            <wp:extent cx="27432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セル00</w:t>
            </w:r>
          </w:p>
        </w:tc>
        <w:tc>
          <w:tcPr>
            <w:tcW w:type="dxa" w:w="2880"/>
          </w:tcPr>
          <w:p>
            <w:r>
              <w:t>セル01</w:t>
            </w:r>
          </w:p>
        </w:tc>
        <w:tc>
          <w:tcPr>
            <w:tcW w:type="dxa" w:w="2880"/>
          </w:tcPr>
          <w:p>
            <w:r>
              <w:t>セル02</w:t>
            </w:r>
          </w:p>
        </w:tc>
      </w:tr>
      <w:tr>
        <w:tc>
          <w:tcPr>
            <w:tcW w:type="dxa" w:w="2880"/>
          </w:tcPr>
          <w:p>
            <w:r>
              <w:t>セル10</w:t>
            </w:r>
          </w:p>
        </w:tc>
        <w:tc>
          <w:tcPr>
            <w:tcW w:type="dxa" w:w="2880"/>
          </w:tcPr>
          <w:p>
            <w:r>
              <w:t>セル11</w:t>
            </w:r>
          </w:p>
        </w:tc>
        <w:tc>
          <w:tcPr>
            <w:tcW w:type="dxa" w:w="2880"/>
          </w:tcPr>
          <w:p>
            <w:r>
              <w:t>セル12</w:t>
            </w:r>
          </w:p>
        </w:tc>
      </w:tr>
      <w:tr>
        <w:tc>
          <w:tcPr>
            <w:tcW w:type="dxa" w:w="2880"/>
          </w:tcPr>
          <w:p>
            <w:r>
              <w:t>セル20</w:t>
            </w:r>
          </w:p>
        </w:tc>
        <w:tc>
          <w:tcPr>
            <w:tcW w:type="dxa" w:w="2880"/>
          </w:tcPr>
          <w:p>
            <w:r>
              <w:t>セル21</w:t>
            </w:r>
          </w:p>
        </w:tc>
        <w:tc>
          <w:tcPr>
            <w:tcW w:type="dxa" w:w="2880"/>
          </w:tcPr>
          <w:p>
            <w:r>
              <w:t>セル22</w:t>
            </w:r>
          </w:p>
        </w:tc>
      </w:tr>
    </w:tbl>
    <w:p>
      <w:pPr>
        <w:pStyle w:val="Heading1"/>
      </w:pPr>
      <w:r>
        <w:t>2. まとめ</w:t>
      </w:r>
    </w:p>
    <w:p>
      <w:pPr>
        <w:pStyle w:val="ListBullet"/>
      </w:pPr>
      <w:r>
        <w:t>箇条書き1</w:t>
      </w:r>
    </w:p>
    <w:p>
      <w:pPr>
        <w:pStyle w:val="ListBullet"/>
      </w:pPr>
      <w:r>
        <w:t>箇条書き2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